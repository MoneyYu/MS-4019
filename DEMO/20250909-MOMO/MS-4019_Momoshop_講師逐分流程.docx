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MS-4019｜Momoshop 現場 DEMO 講師逐分流程（講師用）</w:t>
      </w:r>
    </w:p>
    <w:p>
      <w:r>
        <w:t>總長 180 分（兩次 15 分休息）｜版本：2025-09-09</w:t>
      </w:r>
    </w:p>
    <w:p>
      <w:pPr>
        <w:pStyle w:val="Heading2"/>
      </w:pPr>
      <w:r>
        <w:t>00:00–00:10 開場與情境</w:t>
      </w:r>
    </w:p>
    <w:p>
      <w:pPr>
        <w:spacing w:line="276" w:lineRule="auto"/>
      </w:pPr>
      <w:r>
        <w:t>• 目標：界定產出（管理摘要＋Agent 雛型）與資料範圍</w:t>
      </w:r>
    </w:p>
    <w:p>
      <w:pPr>
        <w:spacing w:line="276" w:lineRule="auto"/>
      </w:pPr>
      <w:r>
        <w:t>• 步驟：介紹兩檔資料；在 Excel 用 Copilot 列工作表/欄位/空值</w:t>
      </w:r>
    </w:p>
    <w:p>
      <w:pPr>
        <w:spacing w:line="276" w:lineRule="auto"/>
      </w:pPr>
      <w:r>
        <w:t>• Prompt：請列出此活頁簿所有工作表與主要欄位、資料列數，並指出是否有空值或全 0 列。</w:t>
      </w:r>
    </w:p>
    <w:p>
      <w:pPr>
        <w:pStyle w:val="Heading2"/>
      </w:pPr>
      <w:r>
        <w:t>00:10–01:00 Demo 串接</w:t>
      </w:r>
    </w:p>
    <w:p>
      <w:pPr>
        <w:spacing w:line="276" w:lineRule="auto"/>
      </w:pPr>
      <w:r>
        <w:t>• Demo‑1 Excel（商店）18 分：彙總指標、異常偵測、圖表</w:t>
      </w:r>
    </w:p>
    <w:p>
      <w:pPr>
        <w:spacing w:line="276" w:lineRule="auto"/>
      </w:pPr>
      <w:r>
        <w:t>• Prompt（彙總）：以「商店編號」為粒度建立彙總表…（折扣占比／手續費占比／淨收）</w:t>
      </w:r>
    </w:p>
    <w:p>
      <w:pPr>
        <w:spacing w:line="276" w:lineRule="auto"/>
      </w:pPr>
      <w:r>
        <w:t>• Prompt（異常）：若折扣占比或手續費占比 &gt; 0.3 標記「是」並紅底</w:t>
      </w:r>
    </w:p>
    <w:p>
      <w:pPr>
        <w:spacing w:line="276" w:lineRule="auto"/>
      </w:pPr>
      <w:r>
        <w:t>• Demo‑2 Word 8 分：150 字管理摘要（亮點/風險/行動）</w:t>
      </w:r>
    </w:p>
    <w:p>
      <w:pPr>
        <w:spacing w:line="276" w:lineRule="auto"/>
      </w:pPr>
      <w:r>
        <w:t>• Demo‑3 Loop 7 分：異常 → 任務清單（下週五到期）</w:t>
      </w:r>
    </w:p>
    <w:p>
      <w:pPr>
        <w:spacing w:line="276" w:lineRule="auto"/>
      </w:pPr>
      <w:r>
        <w:t>• Demo‑4 PowerPoint 12 分：Deck v1（插入/連結 Excel 視覺＋講者備忘＋手冊）</w:t>
      </w:r>
    </w:p>
    <w:p>
      <w:pPr>
        <w:spacing w:line="276" w:lineRule="auto"/>
      </w:pPr>
      <w:r>
        <w:t>• Demo‑5 Excel（法人）5 分：毛利率欄位、負毛利清單、風險客戶 Top10</w:t>
      </w:r>
    </w:p>
    <w:p>
      <w:pPr>
        <w:pStyle w:val="Heading2"/>
      </w:pPr>
      <w:r>
        <w:t>01:00–01:15 休息 #1</w:t>
      </w:r>
    </w:p>
    <w:p>
      <w:pPr>
        <w:spacing w:line="276" w:lineRule="auto"/>
      </w:pPr>
      <w:r>
        <w:t>• 提醒檢查網路、檔案權限、PPT 已儲存</w:t>
      </w:r>
    </w:p>
    <w:p>
      <w:pPr>
        <w:pStyle w:val="Heading2"/>
      </w:pPr>
      <w:r>
        <w:t>01:15–02:05 Hands‑on</w:t>
      </w:r>
    </w:p>
    <w:p>
      <w:pPr>
        <w:spacing w:line="276" w:lineRule="auto"/>
      </w:pPr>
      <w:r>
        <w:t>• Lab‑A（25 分）：營運快報（KPI 卡＋情境分析）→ Word 快報 → （可選）PPT 小樣</w:t>
      </w:r>
    </w:p>
    <w:p>
      <w:pPr>
        <w:spacing w:line="276" w:lineRule="auto"/>
      </w:pPr>
      <w:r>
        <w:t>• Lab‑B（25 分）：法人風險（負毛利＋供應商問題）→ 供應商信件草稿</w:t>
      </w:r>
    </w:p>
    <w:p>
      <w:pPr>
        <w:pStyle w:val="Heading2"/>
      </w:pPr>
      <w:r>
        <w:t>02:05–02:20 休息 #2</w:t>
      </w:r>
    </w:p>
    <w:p>
      <w:pPr>
        <w:spacing w:line="276" w:lineRule="auto"/>
      </w:pPr>
      <w:r>
        <w:t>• 收集問題、準備 Agent 示範連結 SharePoint 資料夾</w:t>
      </w:r>
    </w:p>
    <w:p>
      <w:pPr>
        <w:pStyle w:val="Heading2"/>
      </w:pPr>
      <w:r>
        <w:t>02:20–02:55 Copilot Chat Agent</w:t>
      </w:r>
    </w:p>
    <w:p>
      <w:pPr>
        <w:spacing w:line="276" w:lineRule="auto"/>
      </w:pPr>
      <w:r>
        <w:t>• 已啟用 Chat Agents：新建 Momoshop 營運助理；知識來源＝包含兩份 Excel 與今日 Word/PPT 的文件庫</w:t>
      </w:r>
    </w:p>
    <w:p>
      <w:pPr>
        <w:spacing w:line="276" w:lineRule="auto"/>
      </w:pPr>
      <w:r>
        <w:t>• Instructions：固定輸出〔結論3–5點〕＋〔引用來源：檔名/工作表/頁碼/欄位〕＋〔下一步建議〕；中文繁體</w:t>
      </w:r>
    </w:p>
    <w:p>
      <w:pPr>
        <w:spacing w:line="276" w:lineRule="auto"/>
      </w:pPr>
      <w:r>
        <w:t>• 測試題庫：商店 Top5 折扣占比、法人負毛利、120 字週會開場白</w:t>
      </w:r>
    </w:p>
    <w:p>
      <w:pPr>
        <w:spacing w:line="276" w:lineRule="auto"/>
      </w:pPr>
      <w:r>
        <w:t>• Teams 匯報 5 分：5 句內總結＋@採購/@營運＋附 Loop 任務與 Deck 連結</w:t>
      </w:r>
    </w:p>
    <w:p>
      <w:pPr>
        <w:pStyle w:val="Heading2"/>
      </w:pPr>
      <w:r>
        <w:t>02:55–03:00 收尾</w:t>
      </w:r>
    </w:p>
    <w:p>
      <w:pPr>
        <w:spacing w:line="276" w:lineRule="auto"/>
      </w:pPr>
      <w:r>
        <w:t>• 回顧產出；宣告課後延伸（MS‑4018→MS‑4017→PL‑7008）</w:t>
      </w:r>
    </w:p>
    <w:p>
      <w:pPr>
        <w:pStyle w:val="Heading2"/>
      </w:pPr>
      <w:r>
        <w:t>附錄｜提示小卡全集（可複製貼上）</w:t>
      </w:r>
    </w:p>
    <w:p>
      <w:pPr>
        <w:pStyle w:val="Heading3"/>
      </w:pPr>
      <w:r>
        <w:t>Excel｜欄位盤點</w:t>
      </w:r>
    </w:p>
    <w:p>
      <w:pPr>
        <w:spacing w:line="276" w:lineRule="auto"/>
      </w:pPr>
      <w:r>
        <w:t>請列出此活頁簿所有工作表與主要欄位、資料列數，並指出是否有空值或全 0 列。</w:t>
      </w:r>
    </w:p>
    <w:p>
      <w:pPr>
        <w:pStyle w:val="Heading3"/>
      </w:pPr>
      <w:r>
        <w:t>Excel｜彙總指標（商店）</w:t>
      </w:r>
    </w:p>
    <w:p>
      <w:pPr>
        <w:spacing w:line="276" w:lineRule="auto"/>
      </w:pPr>
      <w:r>
        <w:t>以「商店編號」為粒度建立彙總表，新增：</w:t>
        <w:br/>
        <w:t>- 折扣占比 = (mo幣折抵 + mo抵用券) / 貨款</w:t>
        <w:br/>
        <w:t>- 手續費占比 = (A手續費+…+J手續費) / 貨款</w:t>
        <w:br/>
        <w:t>- 淨收 = 貨款 - (mo幣折抵 + mo抵用券) - (所有手續費)</w:t>
        <w:br/>
        <w:t>輸出前10與後10商店清單，並建立條形圖與「折扣占比 vs 手續費占比」雷達圖（Top5/Bottom5）。</w:t>
      </w:r>
    </w:p>
    <w:p>
      <w:pPr>
        <w:pStyle w:val="Heading3"/>
      </w:pPr>
      <w:r>
        <w:t>Excel｜異常偵測</w:t>
      </w:r>
    </w:p>
    <w:p>
      <w:pPr>
        <w:spacing w:line="276" w:lineRule="auto"/>
      </w:pPr>
      <w:r>
        <w:t>在彙總表加入「異常」欄：若折扣占比或手續費占比 &gt; 0.3 則標記「是」，並以紅底標示。</w:t>
      </w:r>
    </w:p>
    <w:p>
      <w:pPr>
        <w:pStyle w:val="Heading3"/>
      </w:pPr>
      <w:r>
        <w:t>Word｜管理摘要</w:t>
      </w:r>
    </w:p>
    <w:p>
      <w:pPr>
        <w:spacing w:line="276" w:lineRule="auto"/>
      </w:pPr>
      <w:r>
        <w:t>根據貼上的彙總表與圖表，撰寫 150 字內的週報管理摘要（亮點2、風險2、行動3；中文繁體）。</w:t>
      </w:r>
    </w:p>
    <w:p>
      <w:pPr>
        <w:pStyle w:val="Heading3"/>
      </w:pPr>
      <w:r>
        <w:t>Loop｜任務化</w:t>
      </w:r>
    </w:p>
    <w:p>
      <w:pPr>
        <w:spacing w:line="276" w:lineRule="auto"/>
      </w:pPr>
      <w:r>
        <w:t>請將「異常商店一覽」轉成任務清單：商店編號｜問題說明｜負責人｜到期日（下週五）｜備註，並自動填入問題說明草案。</w:t>
      </w:r>
    </w:p>
    <w:p>
      <w:pPr>
        <w:pStyle w:val="Heading3"/>
      </w:pPr>
      <w:r>
        <w:t>PPT｜建立 Deck</w:t>
      </w:r>
    </w:p>
    <w:p>
      <w:pPr>
        <w:spacing w:line="276" w:lineRule="auto"/>
      </w:pPr>
      <w:r>
        <w:t>建立 10 張投影片的〈Momoshop 營運與客戶獲利週報〉；來源＝Word 摘要＋兩個 Excel 視覺；每張附 1 句講者備忘。</w:t>
      </w:r>
    </w:p>
    <w:p>
      <w:pPr>
        <w:pStyle w:val="Heading3"/>
      </w:pPr>
      <w:r>
        <w:t>PPT｜插入視覺</w:t>
      </w:r>
    </w:p>
    <w:p>
      <w:pPr>
        <w:spacing w:line="276" w:lineRule="auto"/>
      </w:pPr>
      <w:r>
        <w:t>把「Top/Bottom 門店條形圖」與「雷達圖」插到對應章節，與資料來源維持連結，並於圖下生成 2 句圖表解讀。</w:t>
      </w:r>
    </w:p>
    <w:p>
      <w:pPr>
        <w:pStyle w:val="Heading3"/>
      </w:pPr>
      <w:r>
        <w:t>PPT｜優化</w:t>
      </w:r>
    </w:p>
    <w:p>
      <w:pPr>
        <w:spacing w:line="276" w:lineRule="auto"/>
      </w:pPr>
      <w:r>
        <w:t>將條列改為「問題→洞察→建議」，每點 ≤ 14 字；統一品牌色與圖例位置。</w:t>
      </w:r>
    </w:p>
    <w:p>
      <w:pPr>
        <w:pStyle w:val="Heading3"/>
      </w:pPr>
      <w:r>
        <w:t>Excel｜法人負毛利</w:t>
      </w:r>
    </w:p>
    <w:p>
      <w:pPr>
        <w:spacing w:line="276" w:lineRule="auto"/>
      </w:pPr>
      <w:r>
        <w:t>在〈原始資料〉新增銷售額/毛利/毛利率；按「發票抬頭」分群列出毛利率&lt;0 的商品清單與 Top10 風險客戶。</w:t>
      </w:r>
    </w:p>
    <w:p>
      <w:pPr>
        <w:pStyle w:val="Heading3"/>
      </w:pPr>
      <w:r>
        <w:t>Word｜供應商信</w:t>
      </w:r>
    </w:p>
    <w:p>
      <w:pPr>
        <w:spacing w:line="276" w:lineRule="auto"/>
      </w:pPr>
      <w:r>
        <w:t>主旨＋現況3點＋數據依據＋建議（調價/換品/包裝），200 字內，中文繁體。</w:t>
      </w:r>
    </w:p>
    <w:p>
      <w:pPr>
        <w:pStyle w:val="Heading3"/>
      </w:pPr>
      <w:r>
        <w:t>Agent｜Instructions</w:t>
      </w:r>
    </w:p>
    <w:p>
      <w:pPr>
        <w:spacing w:line="276" w:lineRule="auto"/>
      </w:pPr>
      <w:r>
        <w:t>你是「Momoshop 營運助理」。僅依據提供的 Excel/Word/PPT 作答；固定輸出：〔結論3–5點〕＋〔引用來源：檔名/工作表/頁碼/欄位〕＋〔下一步建議〕；語氣專業、中文（繁體）；避免臆測。</w:t>
      </w:r>
    </w:p>
    <w:p>
      <w:pPr>
        <w:pStyle w:val="Heading3"/>
      </w:pPr>
      <w:r>
        <w:t>Agent｜測試題庫1</w:t>
      </w:r>
    </w:p>
    <w:p>
      <w:pPr>
        <w:spacing w:line="276" w:lineRule="auto"/>
      </w:pPr>
      <w:r>
        <w:t>列出折扣占比最高的 5 家商店與可能原因，附來源檔名/工作表/欄位。</w:t>
      </w:r>
    </w:p>
    <w:p>
      <w:pPr>
        <w:pStyle w:val="Heading3"/>
      </w:pPr>
      <w:r>
        <w:t>Agent｜測試題庫2</w:t>
      </w:r>
    </w:p>
    <w:p>
      <w:pPr>
        <w:spacing w:line="276" w:lineRule="auto"/>
      </w:pPr>
      <w:r>
        <w:t>針對「生活有限公司」，列出毛利率 &lt; 0 的商品與 3 點改善建議，附來源欄位。</w:t>
      </w:r>
    </w:p>
    <w:p>
      <w:pPr>
        <w:pStyle w:val="Heading3"/>
      </w:pPr>
      <w:r>
        <w:t>Agent｜測試題庫3</w:t>
      </w:r>
    </w:p>
    <w:p>
      <w:pPr>
        <w:spacing w:line="276" w:lineRule="auto"/>
      </w:pPr>
      <w:r>
        <w:t>用 120 字為週會寫開場白，涵蓋門店費用結構與法人毛利風險，並附兩個下一步。</w:t>
      </w:r>
    </w:p>
    <w:p>
      <w:pPr>
        <w:pStyle w:val="Heading3"/>
      </w:pPr>
      <w:r>
        <w:t>Teams｜匯報</w:t>
      </w:r>
    </w:p>
    <w:p>
      <w:pPr>
        <w:spacing w:line="276" w:lineRule="auto"/>
      </w:pPr>
      <w:r>
        <w:t>5 句內總結今日洞察，@採購/@營運 召集 15 分 stand‑up，附 Loop 任務與 Deck 連結。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